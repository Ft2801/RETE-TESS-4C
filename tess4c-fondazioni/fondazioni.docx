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h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g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f</w:t>
      </w:r>
      <w:r>
        <w:rPr>
          <w:rFonts w:ascii="Arial" w:hAnsi="Arial" w:cs="Arial" w:eastAsia="Arial"/>
          <w:b w:val="0"/>
          <w:i w:val="0"/>
          <w:sz w:val="24"/>
        </w:rPr>
        <w:t>f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-</w:t>
      </w:r>
      <w:r>
        <w:rPr>
          <w:rFonts w:ascii="Arial" w:hAnsi="Arial" w:cs="Arial" w:eastAsia="Arial"/>
          <w:b w:val="0"/>
          <w:i w:val="0"/>
          <w:sz w:val="24"/>
        </w:rPr>
        <w:t>4</w:t>
      </w:r>
      <w:r>
        <w:rPr>
          <w:rFonts w:ascii="Arial" w:hAnsi="Arial" w:cs="Arial" w:eastAsia="Arial"/>
          <w:b w:val="0"/>
          <w:i w:val="0"/>
          <w:sz w:val="24"/>
        </w:rPr>
        <w:t>C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trHeight w:val="408" w:hRule="atLeast"/>
        </w:trPr>
        <w:tc>
          <w:tcPr>
            <w:tcW w:type="dxa" w:w="9071"/>
            <w:tcBorders>
              <w:top w:val="single" w:sz="8" w:space="0" w:color="C8C8C8"/>
              <w:bottom w:val="single" w:sz="8" w:space="0" w:color="C8C8C8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br/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: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br/>
            </w:r>
          </w:p>
        </w:tc>
      </w:tr>
    </w:tbl>
    <w:p>
      <w:pPr>
        <w:widowControl w:val="0"/>
        <w:spacing w:before="0" w:after="120" w:lineRule="exact" w:line="20"/>
        <w:jc w:val="left"/>
      </w:pP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106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uti_brillan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10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v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tabs>
          <w:tab w:pos="306" w:val="left"/>
        </w:tabs>
        <w:spacing w:before="66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66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173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33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</w:p>
        </w:tc>
        <w:tc>
          <w:tcPr>
            <w:tcW w:type="dxa" w:w="733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3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</w:p>
        </w:tc>
        <w:tc>
          <w:tcPr>
            <w:tcW w:type="dxa" w:w="733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1: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v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66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1.</w:t>
        <w:tab/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2.</w:t>
        <w:tab/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66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3.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exact" w:line="20"/>
        <w:jc w:val="left"/>
      </w:pP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272" w:hRule="atLeast"/>
        </w:trPr>
        <w:tc>
          <w:tcPr>
            <w:tcW w:type="dxa" w:w="440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089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  <w:tc>
          <w:tcPr>
            <w:tcW w:type="dxa" w:w="173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8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440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  <w:tc>
          <w:tcPr>
            <w:tcW w:type="dxa" w:w="10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</w:tr>
      <w:tr>
        <w:trPr>
          <w:trHeight w:val="272" w:hRule="atLeast"/>
        </w:trPr>
        <w:tc>
          <w:tcPr>
            <w:tcW w:type="dxa" w:w="440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089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73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</w:p>
        </w:tc>
        <w:tc>
          <w:tcPr>
            <w:tcW w:type="dxa" w:w="18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2: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2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>·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Richiesta di sostegno, rete TESS-4C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sostegno. Rete TESS-4C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