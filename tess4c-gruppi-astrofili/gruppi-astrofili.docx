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exact" w:line="414"/>
        <w:jc w:val="center"/>
      </w:pP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z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p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m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g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d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c</w:t>
      </w:r>
      <w:r>
        <w:rPr>
          <w:rFonts w:ascii="Arial" w:hAnsi="Arial" w:cs="Arial" w:eastAsia="Arial"/>
          <w:b/>
          <w:i w:val="0"/>
          <w:color w:val="16263A"/>
          <w:sz w:val="34"/>
        </w:rPr>
        <w:t>i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r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o</w:t>
      </w:r>
    </w:p>
    <w:p>
      <w:pPr>
        <w:widowControl w:val="0"/>
        <w:spacing w:before="0" w:after="113" w:lineRule="exact" w:line="20"/>
        <w:jc w:val="left"/>
      </w:pPr>
    </w:p>
    <w:p>
      <w:pPr>
        <w:widowControl w:val="0"/>
        <w:spacing w:before="0" w:after="0" w:lineRule="exact" w:line="290"/>
        <w:jc w:val="center"/>
      </w:pP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d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z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n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g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u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r</w:t>
      </w:r>
      <w:r>
        <w:rPr>
          <w:rFonts w:ascii="Arial" w:hAnsi="Arial" w:cs="Arial" w:eastAsia="Arial"/>
          <w:b w:val="0"/>
          <w:i w:val="0"/>
          <w:sz w:val="24"/>
        </w:rPr>
        <w:t>o</w:t>
      </w:r>
      <w:r>
        <w:rPr>
          <w:rFonts w:ascii="Arial" w:hAnsi="Arial" w:cs="Arial" w:eastAsia="Arial"/>
          <w:b w:val="0"/>
          <w:i w:val="0"/>
          <w:sz w:val="24"/>
        </w:rPr>
        <w:t>f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i</w:t>
      </w:r>
    </w:p>
    <w:p>
      <w:pPr>
        <w:widowControl w:val="0"/>
        <w:spacing w:before="0" w:after="57" w:lineRule="exact" w:line="20"/>
        <w:jc w:val="left"/>
      </w:pPr>
    </w:p>
    <w:p>
      <w:pPr>
        <w:widowControl w:val="0"/>
        <w:spacing w:before="0" w:after="136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,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’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q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-</w:t>
      </w:r>
      <w:r>
        <w:rPr>
          <w:rFonts w:ascii="Arial" w:hAnsi="Arial" w:cs="Arial" w:eastAsia="Arial"/>
          <w:b/>
          <w:i w:val="0"/>
          <w:color w:val="16263A"/>
          <w:sz w:val="28"/>
        </w:rPr>
        <w:t>4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b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g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u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C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d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4275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non_idone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427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auto" w:line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64800" cy="15068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llazione_idone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800" cy="150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1: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L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s</w:t>
      </w:r>
      <w:r>
        <w:rPr>
          <w:rFonts w:ascii="Arial" w:hAnsi="Arial" w:cs="Arial" w:eastAsia="Arial"/>
          <w:b/>
          <w:i w:val="0"/>
          <w:color w:val="16263A"/>
          <w:sz w:val="28"/>
        </w:rPr>
        <w:t>t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?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keepNext/>
        <w:widowControl w:val="0"/>
        <w:spacing w:before="308" w:after="132" w:lineRule="exact" w:line="364"/>
        <w:jc w:val="left"/>
      </w:pPr>
      <w:r>
        <w:rPr>
          <w:rFonts w:ascii="Arial" w:hAnsi="Arial" w:cs="Arial" w:eastAsia="Arial"/>
          <w:b/>
          <w:i w:val="0"/>
          <w:color w:val="16263A"/>
          <w:sz w:val="28"/>
        </w:rPr>
        <w:t>P</w:t>
      </w:r>
      <w:r>
        <w:rPr>
          <w:rFonts w:ascii="Arial" w:hAnsi="Arial" w:cs="Arial" w:eastAsia="Arial"/>
          <w:b/>
          <w:i w:val="0"/>
          <w:color w:val="16263A"/>
          <w:sz w:val="28"/>
        </w:rPr>
        <w:t>e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f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r</w:t>
      </w:r>
      <w:r>
        <w:rPr>
          <w:rFonts w:ascii="Arial" w:hAnsi="Arial" w:cs="Arial" w:eastAsia="Arial"/>
          <w:b/>
          <w:i w:val="0"/>
          <w:color w:val="16263A"/>
          <w:sz w:val="28"/>
        </w:rPr>
        <w:t>m</w:t>
      </w:r>
      <w:r>
        <w:rPr>
          <w:rFonts w:ascii="Arial" w:hAnsi="Arial" w:cs="Arial" w:eastAsia="Arial"/>
          <w:b/>
          <w:i w:val="0"/>
          <w:color w:val="16263A"/>
          <w:sz w:val="28"/>
        </w:rPr>
        <w:t>a</w:t>
      </w:r>
      <w:r>
        <w:rPr>
          <w:rFonts w:ascii="Arial" w:hAnsi="Arial" w:cs="Arial" w:eastAsia="Arial"/>
          <w:b/>
          <w:i w:val="0"/>
          <w:color w:val="16263A"/>
          <w:sz w:val="28"/>
        </w:rPr>
        <w:t>z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  <w:r>
        <w:rPr>
          <w:rFonts w:ascii="Arial" w:hAnsi="Arial" w:cs="Arial" w:eastAsia="Arial"/>
          <w:b/>
          <w:i w:val="0"/>
          <w:color w:val="16263A"/>
          <w:sz w:val="28"/>
        </w:rPr>
        <w:t>o</w:t>
      </w:r>
      <w:r>
        <w:rPr>
          <w:rFonts w:ascii="Arial" w:hAnsi="Arial" w:cs="Arial" w:eastAsia="Arial"/>
          <w:b/>
          <w:i w:val="0"/>
          <w:color w:val="16263A"/>
          <w:sz w:val="28"/>
        </w:rPr>
        <w:t>n</w:t>
      </w:r>
      <w:r>
        <w:rPr>
          <w:rFonts w:ascii="Arial" w:hAnsi="Arial" w:cs="Arial" w:eastAsia="Arial"/>
          <w:b/>
          <w:i w:val="0"/>
          <w:color w:val="16263A"/>
          <w:sz w:val="28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3">
        <w:r>
          <w:rPr>
            <w:rFonts w:ascii="Arial" w:hAnsi="Arial" w:cs="Arial" w:eastAsia="Arial"/>
            <w:color w:val="16263A"/>
            <w:sz w:val="22"/>
          </w:rPr>
          <w:t xml:space="preserve">fabiot2801@gmail.com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340" w:lineRule="exact" w:line="20"/>
        <w:jc w:val="left"/>
      </w:pP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V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417" w:bottom="158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before="0" w:after="0" w:lineRule="exact" w:line="240"/>
      <w:jc w:val="center"/>
    </w:pPr>
    <w:fldSimple w:instr="PAGE">
      <w:r>
        <w:rPr>
          <w:rFonts w:ascii="Arial" w:hAnsi="Arial" w:cs="Arial" w:eastAsia="Arial"/>
          <w:color w:val="506478"/>
          <w:sz w:val="2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pBdr>
        <w:bottom w:val="single" w:sz="3" w:space="1" w:color="C8C8C8"/>
      </w:pBdr>
      <w:tabs>
        <w:tab w:pos="9071" w:val="right"/>
      </w:tabs>
      <w:spacing w:before="0" w:after="0" w:lineRule="exact" w:line="240"/>
      <w:jc w:val="left"/>
    </w:pPr>
    <w:r>
      <w:rPr>
        <w:rFonts w:ascii="Arial" w:hAnsi="Arial" w:cs="Arial" w:eastAsia="Arial"/>
        <w:b w:val="0"/>
        <w:i w:val="0"/>
        <w:color w:val="506478"/>
        <w:sz w:val="20"/>
      </w:rPr>
      <w:t>CieloBuio OdV</w:t>
    </w:r>
    <w:r>
      <w:rPr>
        <w:rFonts w:ascii="Arial" w:hAnsi="Arial" w:cs="Arial" w:eastAsia="Arial"/>
        <w:b w:val="0"/>
        <w:i w:val="0"/>
        <w:color w:val="506478"/>
        <w:sz w:val="20"/>
      </w:rPr>
      <w:tab/>
      <w:t>Rete TESS-4C, proposta per gruppi astrofili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fabiot28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Rete TESS-4C. Proposta per gruppi astrofili</dc:title>
  <dc:subject/>
  <dc:creator>Fabio Tempera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